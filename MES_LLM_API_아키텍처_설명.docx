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MES LLM API</w:t>
      </w:r>
    </w:p>
    <w:p>
      <w:pPr>
        <w:jc w:val="center"/>
      </w:pPr>
      <w:r>
        <w:rPr>
          <w:color w:val="2E74B5"/>
          <w:sz w:val="32"/>
        </w:rPr>
        <w:t>ChromaDB · RAG · 온톨로지 소스 설명</w:t>
      </w:r>
    </w:p>
    <w:p/>
    <w:p>
      <w:pPr>
        <w:jc w:val="center"/>
      </w:pPr>
      <w:r>
        <w:rPr>
          <w:color w:val="505050"/>
          <w:sz w:val="22"/>
        </w:rPr>
        <w:t>자연어 → SQL 변환 시스템의 지식 검색 아키텍처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전체 처리 흐름</w:t>
      </w:r>
    </w:p>
    <w:p>
      <w:r>
        <w:rPr>
          <w:b w:val="0"/>
          <w:sz w:val="21"/>
        </w:rPr>
        <w:t>사용자가 자연어로 질문하면 아래 4단계를 거쳐 SQL이 생성됩니다.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모듈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역할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① 개념 매핑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ontology_loader.py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한국어 개념어 → 관련 테이블/컬럼 식별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② 벡터 검색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retriever.py (ChromaDB)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의미적으로 유사한 스키마 청크 top-6 검색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③ JOIN 경로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fk_resolver.py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Dijkstra 알고리즘으로 최단 JOIN 경로 계산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④ SQL 생성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ollama.py (Qwen2.5)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스키마 컨텍스트 기반 SQL 생성</w:t>
            </w:r>
          </w:p>
        </w:tc>
      </w:tr>
    </w:tbl>
    <w:p/>
    <w:p>
      <w:r>
        <w:rPr>
          <w:b/>
          <w:sz w:val="21"/>
        </w:rPr>
        <w:t>처리 파이프라인 (retriever.py → retrieve_context 함수)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사용자 질문: "홀드 상태인 LOT 목록 보여줘"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↓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① ConceptEngine   "홀드" → CIM_LOT, CIM_LOT.ISHOLD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↓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② ChromaDB RAG    top-6 유사 스키마 청크 반환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↓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③ FKPathResolver  식별된 테이블 간 JOIN 경로 계산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↓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[컨텍스트] 스키마청크 + 개념매핑 + JOIN힌트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↓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④ Ollama LLM      SELECT * FROM CIM_LOT WITH (NOLOCK) WHERE ISHOLD = 'Y'</w:t>
      </w:r>
    </w:p>
    <w:p>
      <w:r>
        <w:br w:type="page"/>
      </w:r>
    </w:p>
    <w:p>
      <w:pPr>
        <w:pStyle w:val="Heading1"/>
      </w:pPr>
      <w:r>
        <w:rPr>
          <w:color w:val="1F497D"/>
        </w:rPr>
        <w:t>2. ChromaDB — 벡터 데이터베이스</w:t>
      </w:r>
    </w:p>
    <w:p>
      <w:r>
        <w:rPr>
          <w:b w:val="0"/>
          <w:sz w:val="21"/>
        </w:rPr>
        <w:t>파일: core/retriever.py</w:t>
      </w:r>
    </w:p>
    <w:p/>
    <w:p>
      <w:pPr>
        <w:pStyle w:val="Heading2"/>
      </w:pPr>
      <w:r>
        <w:rPr>
          <w:color w:val="2E74B5"/>
        </w:rPr>
        <w:t>2-1. 역할</w:t>
      </w:r>
    </w:p>
    <w:p>
      <w:r>
        <w:rPr>
          <w:b w:val="0"/>
          <w:sz w:val="21"/>
        </w:rPr>
        <w:t>mes_schema.json의 테이블/컬럼 정보를 벡터로 변환하여 저장합니다. 질문이 들어오면 의미적으로 가장 가까운 스키마 정보를 빠르게 검색합니다.</w:t>
      </w:r>
    </w:p>
    <w:p/>
    <w:p>
      <w:pPr>
        <w:pStyle w:val="Heading2"/>
      </w:pPr>
      <w:r>
        <w:rPr>
          <w:color w:val="2E74B5"/>
        </w:rPr>
        <w:t>2-2. 시딩 (최초 1회 실행)</w:t>
      </w:r>
    </w:p>
    <w:p>
      <w:r>
        <w:rPr>
          <w:b w:val="0"/>
          <w:sz w:val="21"/>
        </w:rPr>
        <w:t>서버 시작 시 _seed_schema() 함수가 실행되어 아래 형태의 문서를 생성합니다.</w:t>
      </w:r>
    </w:p>
    <w:p/>
    <w:p>
      <w:r>
        <w:rPr>
          <w:b/>
          <w:sz w:val="21"/>
        </w:rPr>
        <w:t>테이블 단위 문서: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[테이블] CIM_LOT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설명: 생산 로트 (PK: LOTID, SITEID)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컬럼: LOTID(varchar(40)), LOTNAME(nvarchar(160)), ISHOLD(varchar(1)), ...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FK: EQUIPMENTID → CIM_EQUIPMENT.EQUIPMENTID</w:t>
      </w:r>
    </w:p>
    <w:p/>
    <w:p>
      <w:r>
        <w:rPr>
          <w:b/>
          <w:sz w:val="21"/>
        </w:rPr>
        <w:t>컬럼 단위 문서: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[컬럼] CIM_LOT.ISHOLD (varchar(1))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설명: 홀드여부 (Y/N)</w:t>
      </w:r>
    </w:p>
    <w:p/>
    <w:p>
      <w:r>
        <w:rPr>
          <w:i/>
          <w:color w:val="505050"/>
          <w:sz w:val="19"/>
        </w:rPr>
        <w:t>※ all-MiniLM-L6-v2 임베딩 모델(약 90MB)로 문서를 벡터화하여 chroma_db/ 폴더에 저장합니다.</w:t>
      </w:r>
    </w:p>
    <w:p/>
    <w:p>
      <w:pPr>
        <w:pStyle w:val="Heading2"/>
      </w:pPr>
      <w:r>
        <w:rPr>
          <w:color w:val="2E74B5"/>
        </w:rPr>
        <w:t>2-3. 자동 재시딩</w:t>
      </w:r>
    </w:p>
    <w:p>
      <w:r>
        <w:rPr>
          <w:b w:val="0"/>
          <w:sz w:val="21"/>
        </w:rPr>
        <w:t>mes_schema.json 파일이 변경되면 서버 재시작 시 자동으로 재시딩합니다.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현재 파일 MD5 해시 계산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↓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chroma_db/.schema_hash 에 저장된 이전 해시와 비교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↓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다르면 → 컬렉션 삭제 후 재시딩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같으면 → 기존 컬렉션 그대로 사용</w:t>
      </w:r>
    </w:p>
    <w:p/>
    <w:p>
      <w:pPr>
        <w:pStyle w:val="Heading2"/>
      </w:pPr>
      <w:r>
        <w:rPr>
          <w:color w:val="2E74B5"/>
        </w:rPr>
        <w:t>2-4. 검색</w:t>
      </w:r>
    </w:p>
    <w:p>
      <w:r>
        <w:rPr>
          <w:b w:val="0"/>
          <w:sz w:val="21"/>
        </w:rPr>
        <w:t>retrieve_context() 함수에서 ChromaDB에 질문을 던져 유사 스키마 청크를 가져옵니다.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_collection.query(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query_texts=["홀드 상태인 LOT"],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n_results=6   # RAG_TOP_K 설정값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# → 의미적으로 가장 유사한 테이블/컬럼 문서 6개 반환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RAG — 하이브리드 검색 시스템</w:t>
      </w:r>
    </w:p>
    <w:p>
      <w:r>
        <w:rPr>
          <w:b w:val="0"/>
          <w:sz w:val="21"/>
        </w:rPr>
        <w:t>파일: core/retriever.py  →  retrieve_context() 함수</w:t>
      </w:r>
    </w:p>
    <w:p/>
    <w:p>
      <w:pPr>
        <w:pStyle w:val="Heading2"/>
      </w:pPr>
      <w:r>
        <w:rPr>
          <w:color w:val="2E74B5"/>
        </w:rPr>
        <w:t>3-1. RAG란?</w:t>
      </w:r>
    </w:p>
    <w:p>
      <w:r>
        <w:rPr>
          <w:b w:val="0"/>
          <w:sz w:val="21"/>
        </w:rPr>
        <w:t>RAG(Retrieval-Augmented Generation)는 LLM이 답변을 생성하기 전에 외부 지식을 검색해서 프롬프트에 주입하는 방식입니다. 이 프로젝트에서는 MES DB 스키마 정보를 검색해서 LLM이 정확한 SQL을 생성하도록 돕습니다.</w:t>
      </w:r>
    </w:p>
    <w:p/>
    <w:p>
      <w:pPr>
        <w:pStyle w:val="Heading2"/>
      </w:pPr>
      <w:r>
        <w:rPr>
          <w:color w:val="2E74B5"/>
        </w:rPr>
        <w:t>3-2. 단순 RAG vs 하이브리드 RAG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단순 RAG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20"/>
              </w:rPr>
              <w:t>이 프로젝트 (하이브리드)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검색 방법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벡터 유사도만 사용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벡터 + 개념어 키워드 + FK 그래프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JOIN 처리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LLM이 스스로 판단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Dijkstra로 최단 경로 계산 후 주입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도메인 용어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인식 불가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온톨로지로 "불량률", "홀드" 등 인식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정확도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보통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높음</w:t>
            </w:r>
          </w:p>
        </w:tc>
      </w:tr>
    </w:tbl>
    <w:p/>
    <w:p>
      <w:pPr>
        <w:pStyle w:val="Heading2"/>
      </w:pPr>
      <w:r>
        <w:rPr>
          <w:color w:val="2E74B5"/>
        </w:rPr>
        <w:t>3-3. 3단계 파이프라인 상세</w:t>
      </w:r>
    </w:p>
    <w:p/>
    <w:p>
      <w:pPr>
        <w:pStyle w:val="Heading3"/>
      </w:pPr>
      <w:r>
        <w:rPr>
          <w:color w:val="505050"/>
        </w:rPr>
        <w:t>Step 1 — 개념어 기반 테이블 식별 (ConceptEngine)</w:t>
      </w:r>
    </w:p>
    <w:p>
      <w:r>
        <w:rPr>
          <w:b w:val="0"/>
          <w:sz w:val="21"/>
        </w:rPr>
        <w:t>질문에서 도메인 키워드를 찾아 관련 테이블/컬럼을 미리 확보합니다.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질문: "이번 달 불량률이 높은 LOT 보여줘"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"불량" → CIM_LOT, CIM_LOT.LOSSQTY, CIM_LOT.ORIGINALQTY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"LOT"  → CIM_LOT, CIM_LOT.LOTID</w:t>
      </w:r>
    </w:p>
    <w:p/>
    <w:p>
      <w:pPr>
        <w:pStyle w:val="Heading3"/>
      </w:pPr>
      <w:r>
        <w:rPr>
          <w:color w:val="505050"/>
        </w:rPr>
        <w:t>Step 2 — ChromaDB 벡터 검색</w:t>
      </w:r>
    </w:p>
    <w:p>
      <w:r>
        <w:rPr>
          <w:b w:val="0"/>
          <w:sz w:val="21"/>
        </w:rPr>
        <w:t>질문과 의미적으로 유사한 스키마 청크를 top-6개 가져옵니다. Step 1 결과와 합쳐서 중복 없이 테이블 목록을 구성합니다.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# 개념 테이블 먼저, ChromaDB 결과로 보완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all_tables = concept_tables + chroma_tables  # 중복 제거</w:t>
      </w:r>
    </w:p>
    <w:p/>
    <w:p>
      <w:pPr>
        <w:pStyle w:val="Heading3"/>
      </w:pPr>
      <w:r>
        <w:rPr>
          <w:color w:val="505050"/>
        </w:rPr>
        <w:t>Step 3 — FK 경로 기반 JOIN 힌트</w:t>
      </w:r>
    </w:p>
    <w:p>
      <w:r>
        <w:rPr>
          <w:b w:val="0"/>
          <w:sz w:val="21"/>
        </w:rPr>
        <w:t>식별된 테이블들 사이의 최단 JOIN 경로를 계산해 프롬프트에 추가합니다.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all_tables = ["CIM_LOT", "CIM_EQUIPMENTCLASS"]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→ CIM_LOT → CIM_EQUIPMENT → CIM_EQUIPMENTCLASS  (2홉)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→ JOIN CIM_EQUIPMENT WITH (NOLOCK)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ON CIM_LOT.EQUIPMENTID = CIM_EQUIPMENT.EQUIPMENTID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JOIN CIM_EQUIPMENTCLASS WITH (NOLOCK)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ON CIM_EQUIPMENT.EQUIPMENTCLASSID = CIM_EQUIPMENTCLASS.EQUIPMENTCLASSID</w:t>
      </w:r>
    </w:p>
    <w:p/>
    <w:p>
      <w:pPr>
        <w:pStyle w:val="Heading2"/>
      </w:pPr>
      <w:r>
        <w:rPr>
          <w:color w:val="2E74B5"/>
        </w:rPr>
        <w:t>3-4. 최종 컨텍스트 구조</w:t>
      </w:r>
    </w:p>
    <w:p>
      <w:r>
        <w:rPr>
          <w:b w:val="0"/>
          <w:sz w:val="21"/>
        </w:rPr>
        <w:t>LLM 프롬프트에 주입되는 컨텍스트는 아래 3개 섹션으로 구성됩니다.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[스키마 청크 1] [테이블] CIM_LOT / 설명: ... / 컬럼: ...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---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[스키마 청크 2] [컬럼] CIM_LOT.LOSSQTY (float) / 설명: 불량수량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--- (6개까지)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## 개념 매핑 (온톨로지)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관련 테이블: CIM_LOT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관련 컬럼: CIM_LOT.LOSSQTY, CIM_LOT.ORIGINALQTY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## JOIN 경로 힌트 (Dijkstra 최단경로)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JOIN CIM_EQUIPMENT WITH (NOLOCK) ON CIM_LOT.EQUIPMENTID = CIM_EQUIPMENT.EQUIPMENTID</w:t>
      </w:r>
    </w:p>
    <w:p>
      <w:r>
        <w:br w:type="page"/>
      </w:r>
    </w:p>
    <w:p>
      <w:pPr>
        <w:pStyle w:val="Heading1"/>
      </w:pPr>
      <w:r>
        <w:rPr>
          <w:color w:val="1F497D"/>
        </w:rPr>
        <w:t>4. 온톨로지 — 도메인 지식 표현</w:t>
      </w:r>
    </w:p>
    <w:p/>
    <w:p>
      <w:pPr>
        <w:pStyle w:val="Heading2"/>
      </w:pPr>
      <w:r>
        <w:rPr>
          <w:color w:val="2E74B5"/>
        </w:rPr>
        <w:t>4-1. 관련 파일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20"/>
              </w:rPr>
              <w:t>역할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data/mes_ontology.ttl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OWL 온톨로지 (Turtle 형식) — 주 사용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data/mes_concept_map.json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JSON 폴백 — rdflib 없을 때 사용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core/ontology_loader.py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엔진 로딩 및 검색 로직</w:t>
            </w:r>
          </w:p>
        </w:tc>
      </w:tr>
    </w:tbl>
    <w:p/>
    <w:p>
      <w:pPr>
        <w:pStyle w:val="Heading2"/>
      </w:pPr>
      <w:r>
        <w:rPr>
          <w:color w:val="2E74B5"/>
        </w:rPr>
        <w:t>4-2. OWL 온톨로지 구조 (mes_ontology.ttl)</w:t>
      </w:r>
    </w:p>
    <w:p>
      <w:r>
        <w:rPr>
          <w:b w:val="0"/>
          <w:sz w:val="21"/>
        </w:rPr>
        <w:t>W3C 표준 OWL 형식의 Turtle 파일입니다. MES 도메인 개념을 클래스/속성으로 정의합니다.</w:t>
      </w:r>
    </w:p>
    <w:p/>
    <w:p>
      <w:pPr>
        <w:pStyle w:val="Heading3"/>
      </w:pPr>
      <w:r>
        <w:rPr>
          <w:color w:val="505050"/>
        </w:rPr>
        <w:t>클래스 정의 예시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@prefix mfg: &lt;http://neurofactory.skku.ac.kr/mes#&gt; .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mfg:Lot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a owl:Class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rdfs:label "생산 로트"@ko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rdfs:comment "제조 공정에서 일괄 처리되는 제품 단위"@ko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mfg:mapsToTable "CIM_LOT" ;      ← DB 테이블 매핑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mfg:primaryKey  "LOTID"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skos:altLabel   "LOT"@ko , "로트"@ko , "작업 로트"@ko .</w:t>
      </w:r>
    </w:p>
    <w:p/>
    <w:p>
      <w:pPr>
        <w:pStyle w:val="Heading3"/>
      </w:pPr>
      <w:r>
        <w:rPr>
          <w:color w:val="505050"/>
        </w:rPr>
        <w:t>데이터 속성(컬럼) 정의 예시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mfg:holdStatus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a owl:DatatypeProperty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rdfs:label   "홀드"@ko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skos:altLabel "보류"@ko , "정지"@ko , "잠금"@ko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mfg:mapsToColumn "CIM_LOT.ISHOLD" .   ← DB 컬럼 매핑</w:t>
      </w:r>
    </w:p>
    <w:p/>
    <w:p>
      <w:pPr>
        <w:pStyle w:val="Heading3"/>
      </w:pPr>
      <w:r>
        <w:rPr>
          <w:color w:val="505050"/>
        </w:rPr>
        <w:t>관계(JOIN) 정의 예시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mfg:lotRunsOnEquipment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a owl:ObjectProperty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rdfs:domain mfg:Lot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rdfs:range  mfg:Equipment ;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mfg:joinCondition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"CIM_LOT.EQUIPMENTID = CIM_EQUIPMENT.EQUIPMENTID" .</w:t>
      </w:r>
    </w:p>
    <w:p/>
    <w:p>
      <w:pPr>
        <w:pStyle w:val="Heading2"/>
      </w:pPr>
      <w:r>
        <w:rPr>
          <w:color w:val="2E74B5"/>
        </w:rPr>
        <w:t>4-3. 온톨로지 엔진 (ontology_loader.py)</w:t>
      </w:r>
    </w:p>
    <w:p>
      <w:r>
        <w:rPr>
          <w:b/>
          <w:sz w:val="21"/>
        </w:rPr>
        <w:t>엔진 선택 로직: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rdflib 설치됨  AND  mes_ontology.ttl 존재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→ OntologyEngine   (SPARQL로 OWL 그래프 쿼리)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아니면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→ FallbackConceptMapper (mes_concept_map.json 직접 읽기)</w:t>
      </w:r>
    </w:p>
    <w:p/>
    <w:p>
      <w:pPr>
        <w:pStyle w:val="Heading3"/>
      </w:pPr>
      <w:r>
        <w:rPr>
          <w:color w:val="505050"/>
        </w:rPr>
        <w:t>OntologyEngine 내부 동작</w:t>
      </w:r>
    </w:p>
    <w:p>
      <w:pPr>
        <w:pStyle w:val="ListBullet"/>
        <w:ind w:left="283"/>
      </w:pPr>
      <w:r>
        <w:rPr>
          <w:sz w:val="21"/>
        </w:rPr>
        <w:t>ttl 파싱 → rdflib 트리플 그래프 구성</w:t>
      </w:r>
    </w:p>
    <w:p>
      <w:pPr>
        <w:pStyle w:val="ListBullet"/>
        <w:ind w:left="283"/>
      </w:pPr>
      <w:r>
        <w:rPr>
          <w:sz w:val="21"/>
        </w:rPr>
        <w:t>_build_alias_index(): skos:altLabel → 테이블/컬럼 인덱스 빌드</w:t>
      </w:r>
    </w:p>
    <w:p>
      <w:pPr>
        <w:pStyle w:val="ListBullet"/>
        <w:ind w:left="283"/>
      </w:pPr>
      <w:r>
        <w:rPr>
          <w:sz w:val="21"/>
        </w:rPr>
        <w:t>_build_join_index(): ObjectProperty의 mfg:joinCondition → JOIN 조건 수집</w:t>
      </w:r>
    </w:p>
    <w:p>
      <w:pPr>
        <w:pStyle w:val="ListBullet"/>
        <w:ind w:left="283"/>
      </w:pPr>
      <w:r>
        <w:rPr>
          <w:sz w:val="21"/>
        </w:rPr>
        <w:t>find_tables(query): 질문에서 alias 매칭 → 관련 테이블 반환</w:t>
      </w:r>
    </w:p>
    <w:p>
      <w:pPr>
        <w:pStyle w:val="ListBullet"/>
        <w:ind w:left="283"/>
      </w:pPr>
      <w:r>
        <w:rPr>
          <w:sz w:val="21"/>
        </w:rPr>
        <w:t>find_columns(query): 질문에서 alias 매칭 → 관련 컬럼 반환</w:t>
      </w:r>
    </w:p>
    <w:p>
      <w:pPr>
        <w:pStyle w:val="ListBullet"/>
        <w:ind w:left="283"/>
      </w:pPr>
      <w:r>
        <w:rPr>
          <w:sz w:val="21"/>
        </w:rPr>
        <w:t>get_join_hint(tables): 테이블 쌍에 대한 온톨로지 JOIN 조건 반환</w:t>
      </w:r>
    </w:p>
    <w:p/>
    <w:p>
      <w:pPr>
        <w:pStyle w:val="Heading3"/>
      </w:pPr>
      <w:r>
        <w:rPr>
          <w:color w:val="505050"/>
        </w:rPr>
        <w:t>싱글턴 패턴</w:t>
      </w:r>
    </w:p>
    <w:p>
      <w:r>
        <w:rPr>
          <w:b w:val="0"/>
          <w:sz w:val="21"/>
        </w:rPr>
        <w:t>서버 시작 시 1회만 초기화하여 메모리에 유지합니다. init_chroma() → get_concept_engine() 순서로 호출됩니다.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# core/retriever.py  init_chroma() 내부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_concept_engine = get_concept_engine()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# → OntologyEngine 또는 FallbackConceptMapper 반환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FK 경로 계산 — Dijkstra JOIN 최적화</w:t>
      </w:r>
    </w:p>
    <w:p>
      <w:r>
        <w:rPr>
          <w:b w:val="0"/>
          <w:sz w:val="21"/>
        </w:rPr>
        <w:t>파일: core/fk_resolver.py</w:t>
      </w:r>
    </w:p>
    <w:p/>
    <w:p>
      <w:pPr>
        <w:pStyle w:val="Heading2"/>
      </w:pPr>
      <w:r>
        <w:rPr>
          <w:color w:val="2E74B5"/>
        </w:rPr>
        <w:t>5-1. 역할</w:t>
      </w:r>
    </w:p>
    <w:p>
      <w:r>
        <w:rPr>
          <w:b w:val="0"/>
          <w:sz w:val="21"/>
        </w:rPr>
        <w:t>여러 테이블이 필요한 질문에서 어떤 순서로 JOIN해야 하는지 자동으로 계산합니다. mes_schema.json의 foreign_keys 정보를 그래프로 구성하고 Dijkstra 알고리즘으로 최단 경로를 찾습니다.</w:t>
      </w:r>
    </w:p>
    <w:p/>
    <w:p>
      <w:pPr>
        <w:pStyle w:val="Heading2"/>
      </w:pPr>
      <w:r>
        <w:rPr>
          <w:color w:val="2E74B5"/>
        </w:rPr>
        <w:t>5-2. 그래프 구조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CIM_LOT ──[EQUIPMENTID]──► CIM_EQUIPMENT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                          │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                  [EQUIPMENTCLASSID]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                          │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                          ▼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                 CIM_EQUIPMENTCLASS</w:t>
      </w:r>
    </w:p>
    <w:p/>
    <w:p>
      <w:r>
        <w:rPr>
          <w:i/>
          <w:color w:val="505050"/>
          <w:sz w:val="19"/>
        </w:rPr>
        <w:t>※ FK 관계는 양방향으로 구성됩니다. A→B 경로가 없어도 B→A 방향으로 탐색합니다.</w:t>
      </w:r>
    </w:p>
    <w:p/>
    <w:p>
      <w:pPr>
        <w:pStyle w:val="Heading2"/>
      </w:pPr>
      <w:r>
        <w:rPr>
          <w:color w:val="2E74B5"/>
        </w:rPr>
        <w:t>5-3. 사용 예시</w:t>
      </w:r>
    </w:p>
    <w:p/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resolver.shortest_join_path("CIM_LOT", "CIM_EQUIPMENTCLASS")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>결과: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홉1: CIM_LOT → CIM_EQUIPMENT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JOIN CIM_EQUIPMENT WITH (NOLOCK)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 ON CIM_LOT.EQUIPMENTID = CIM_EQUIPMENT.EQUIPMENTID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홉2: CIM_EQUIPMENT → CIM_EQUIPMENTCLASS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JOIN CIM_EQUIPMENTCLASS WITH (NOLOCK)</w:t>
      </w:r>
    </w:p>
    <w:p>
      <w:pPr>
        <w:spacing w:before="20" w:after="20"/>
        <w:ind w:left="567"/>
        <w:shd w:val="clear" w:color="auto" w:fill="F5F5F5"/>
      </w:pPr>
      <w:r>
        <w:rPr>
          <w:rFonts w:ascii="Courier New" w:hAnsi="Courier New"/>
          <w:color w:val="C7254E"/>
          <w:sz w:val="18"/>
        </w:rPr>
        <w:t xml:space="preserve">         ON CIM_EQUIPMENT.EQUIPMENTCLASSID = CIM_EQUIPMENTCLASS.EQUIPMENTCLASSID</w:t>
      </w:r>
    </w:p>
    <w:p/>
    <w:p>
      <w:pPr>
        <w:pStyle w:val="Heading2"/>
      </w:pPr>
      <w:r>
        <w:rPr>
          <w:color w:val="2E74B5"/>
        </w:rPr>
        <w:t>5-4. 제약 사항</w:t>
      </w:r>
    </w:p>
    <w:p>
      <w:pPr>
        <w:pStyle w:val="ListBullet"/>
        <w:ind w:left="283"/>
      </w:pPr>
      <w:r>
        <w:rPr>
          <w:sz w:val="21"/>
        </w:rPr>
        <w:t>최대 4홉 이내 경로만 사용 (프롬프트 오염 방지)</w:t>
      </w:r>
    </w:p>
    <w:p>
      <w:pPr>
        <w:pStyle w:val="ListBullet"/>
        <w:ind w:left="283"/>
      </w:pPr>
      <w:r>
        <w:rPr>
          <w:sz w:val="21"/>
        </w:rPr>
        <w:t>자기 참조 FK 제외 (예: PARENTLOTID → CIM_LOT 자신)</w:t>
      </w:r>
    </w:p>
    <w:p>
      <w:pPr>
        <w:pStyle w:val="ListBullet"/>
        <w:ind w:left="283"/>
      </w:pPr>
      <w:r>
        <w:rPr>
          <w:sz w:val="21"/>
        </w:rPr>
        <w:t>경로 없으면 빈 문자열 반환 (LLM이 자체 판단)</w:t>
      </w:r>
    </w:p>
    <w:p>
      <w:r>
        <w:br w:type="page"/>
      </w:r>
    </w:p>
    <w:p>
      <w:pPr>
        <w:pStyle w:val="Heading1"/>
      </w:pPr>
      <w:r>
        <w:rPr>
          <w:color w:val="1F497D"/>
        </w:rPr>
        <w:t>6. 데이터 파일 정리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역할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수정 시 효과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data/mes_schema.json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테이블·컬럼 정의, FK 관계</w:t>
              <w:br/>
              <w:t>ChromaDB 시딩 원본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서버 재시작 시 자동 재시딩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data/mes_ontology.ttl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OWL 온톨로지</w:t>
              <w:br/>
              <w:t>개념어↔테이블/컬럼 매핑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서버 재시작 시 자동 재로드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data/mes_concept_map.json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JSON 폴백 개념 맵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rdflib 없을 때만 사용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chroma_db/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벡터 DB 저장소 (자동 생성)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삭제 후 재시작 시 재시딩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chroma_db/.schema_hash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스키마 해시 저장</w:t>
              <w:br/>
              <w:t>(변경 감지용)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삭제 시 다음 시작에 재시딩</w:t>
            </w:r>
          </w:p>
        </w:tc>
      </w:tr>
    </w:tbl>
    <w:p/>
    <w:p>
      <w:pPr>
        <w:pStyle w:val="Heading1"/>
      </w:pPr>
      <w:r>
        <w:rPr>
          <w:color w:val="1F497D"/>
        </w:rPr>
        <w:t>7. 관련 소스 파일 목록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파일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0"/>
              </w:rPr>
              <w:t>담당 기능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core/retriever.py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전체 RAG 파이프라인 오케스트레이션</w:t>
              <w:br/>
              <w:t>ChromaDB 시딩·검색·재시딩 자동화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core/ontology_loader.py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OWL/JSON 개념 엔진 로딩</w:t>
              <w:br/>
              <w:t>OntologyEngine / FallbackConceptMapper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core/fk_resolver.py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FK 그래프 구성 + Dijkstra JOIN 경로 계산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core/ollama.py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Ollama LLM 호출 (SQL 생성 / 분석)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routers/chat.py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API 엔드포인트 + LLM 프롬프트 템플릿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data/mes_schema.json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MES DB 스키마 정의 (26개 테이블)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data/mes_ontology.ttl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OWL 온톨로지 (Turtle 형식)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data/mes_concept_map.json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JSON 폴백 개념 맵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